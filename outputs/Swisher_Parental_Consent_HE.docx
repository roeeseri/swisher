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jc w:val="left"/>
        <w:keepNext/>
        <w:bidi/>
      </w:pPr>
      <w:r>
        <w:rPr>
          <w:rFonts w:ascii="Arial" w:hAnsi="Arial"/>
          <w:b/>
          <w:color w:val="000000"/>
          <w:sz w:val="38"/>
          <w:rtl/>
          <w:szCs w:val="38"/>
          <w:bCs w:val="1"/>
        </w:rPr>
        <w:t>אישור הורים לצילום לצורך אימון מודל</w:t>
      </w:r>
    </w:p>
    <w:p>
      <w:pPr>
        <w:spacing w:before="0" w:after="360"/>
        <w:jc w:val="left"/>
        <w:keepNext/>
        <w:bidi/>
      </w:pPr>
      <w:r>
        <w:rPr>
          <w:rFonts w:ascii="Arial" w:hAnsi="Arial"/>
          <w:b/>
          <w:color w:val="000000"/>
          <w:sz w:val="24"/>
          <w:rtl/>
          <w:szCs w:val="24"/>
          <w:bCs w:val="1"/>
        </w:rPr>
        <w:t>פרויקט Swisher</w:t>
      </w:r>
    </w:p>
    <w:p>
      <w:pPr>
        <w:spacing w:before="0" w:after="180"/>
        <w:jc w:val="left"/>
        <w:bidi/>
      </w:pPr>
      <w:r>
        <w:rPr>
          <w:rFonts w:ascii="Arial" w:hAnsi="Arial"/>
          <w:b w:val="0"/>
          <w:color w:val="000000"/>
          <w:sz w:val="22"/>
          <w:rtl/>
          <w:szCs w:val="22"/>
          <w:bCs w:val="0"/>
        </w:rPr>
        <w:t>הצילום מיועד לשחקני ושחקניות קבוצת ״עוצמה מודיעין״, במסגרת פרויקט גמר באוניברסיטת בן־גוריון.</w:t>
      </w:r>
    </w:p>
    <w:p>
      <w:pPr>
        <w:spacing w:before="0" w:after="200"/>
        <w:jc w:val="left"/>
        <w:bidi/>
      </w:pPr>
      <w:r>
        <w:rPr>
          <w:rFonts w:ascii="Arial" w:hAnsi="Arial"/>
          <w:b w:val="0"/>
          <w:color w:val="000000"/>
          <w:sz w:val="20"/>
          <w:rtl/>
          <w:szCs w:val="20"/>
          <w:bCs w:val="0"/>
        </w:rPr>
        <w:t>האחראי לפרויקט ולפניות: רואי סרי | טלפון: 0509717247</w:t>
      </w:r>
    </w:p>
    <w:p>
      <w:pPr>
        <w:spacing w:before="240" w:after="120"/>
        <w:jc w:val="left"/>
        <w:keepNext/>
        <w:bidi/>
      </w:pPr>
      <w:r>
        <w:rPr>
          <w:rFonts w:ascii="Arial" w:hAnsi="Arial"/>
          <w:b/>
          <w:color w:val="000000"/>
          <w:sz w:val="24"/>
          <w:rtl/>
          <w:szCs w:val="24"/>
          <w:bCs w:val="1"/>
        </w:rPr>
        <w:t>מטרת הצילום והשימוש</w:t>
      </w:r>
    </w:p>
    <w:p>
      <w:pPr>
        <w:spacing w:before="0" w:after="180"/>
        <w:jc w:val="left"/>
        <w:bidi/>
      </w:pPr>
      <w:r>
        <w:rPr>
          <w:rFonts w:ascii="Arial" w:hAnsi="Arial"/>
          <w:b w:val="0"/>
          <w:color w:val="000000"/>
          <w:sz w:val="22"/>
          <w:rtl/>
          <w:szCs w:val="22"/>
          <w:bCs w:val="0"/>
        </w:rPr>
        <w:t>הצילום יתקיים במהלך אימוני הכדורסל. הסרטונים יועלו למאגר הפרויקט וישמשו אך ורק לעיבוד ולניתוח תנועת הקליעה לצורך אימון מודל בינה מלאכותית של Swisher. העיבוד עשוי לכלול הפקת תמונות ומדדי תנועה מתוך הסרטונים. פני השחקן או השחקנית עשויים להופיע בצילום.</w:t>
      </w:r>
    </w:p>
    <w:p>
      <w:pPr>
        <w:spacing w:before="0" w:after="180"/>
        <w:jc w:val="left"/>
        <w:bidi/>
      </w:pPr>
      <w:r>
        <w:rPr>
          <w:rFonts w:ascii="Arial" w:hAnsi="Arial"/>
          <w:b w:val="0"/>
          <w:color w:val="000000"/>
          <w:sz w:val="22"/>
          <w:rtl/>
          <w:szCs w:val="22"/>
          <w:bCs w:val="0"/>
        </w:rPr>
        <w:t>הסרטונים והתמונות לא יפורסמו, לא יופצו, לא יועלו לרשתות חברתיות ולא ישמשו לכל מטרה אחרת. המידע יישמר באופן מוגן, והגישה אליו תוגבל למי שנדרש לכך לצורך אימון המודל בלבד. לא תותר לספק שירות להשתמש במידע לצרכיו העצמאיים.</w:t>
      </w:r>
    </w:p>
    <w:p>
      <w:pPr>
        <w:spacing w:before="240" w:after="120"/>
        <w:jc w:val="left"/>
        <w:keepNext/>
        <w:bidi/>
      </w:pPr>
      <w:r>
        <w:rPr>
          <w:rFonts w:ascii="Arial" w:hAnsi="Arial"/>
          <w:b/>
          <w:color w:val="000000"/>
          <w:sz w:val="24"/>
          <w:rtl/>
          <w:szCs w:val="24"/>
          <w:bCs w:val="1"/>
        </w:rPr>
        <w:t>השתתפות וביטול האישור</w:t>
      </w:r>
    </w:p>
    <w:p>
      <w:pPr>
        <w:spacing w:before="0" w:after="180"/>
        <w:jc w:val="left"/>
        <w:bidi/>
      </w:pPr>
      <w:r>
        <w:rPr>
          <w:rFonts w:ascii="Arial" w:hAnsi="Arial"/>
          <w:b w:val="0"/>
          <w:color w:val="000000"/>
          <w:sz w:val="22"/>
          <w:rtl/>
          <w:szCs w:val="22"/>
          <w:bCs w:val="0"/>
        </w:rPr>
        <w:t>ההשתתפות היא מרצון, וסירוב לא יפגע בהשתתפות בקבוצה. אפשר לבטל את האישור ולבקש מחיקת הסרטונים והנתונים המקושרים לילד או לילדה באמצעות פנייה לרואי סרי בטלפון שלעיל. גם בקשה של השחקן או השחקנית להפסיק צילום תכובד.</w:t>
      </w:r>
    </w:p>
    <w:p>
      <w:pPr>
        <w:spacing w:before="0" w:after="180"/>
        <w:jc w:val="left"/>
        <w:bidi/>
      </w:pPr>
      <w:r>
        <w:rPr>
          <w:rFonts w:ascii="Arial" w:hAnsi="Arial"/>
          <w:b w:val="0"/>
          <w:color w:val="000000"/>
          <w:sz w:val="22"/>
          <w:rtl/>
          <w:szCs w:val="22"/>
          <w:bCs w:val="0"/>
        </w:rPr>
        <w:t>עם קבלת בקשת ביטול יופסקו הצילום והשימוש הנוסף בנתונים, והסרטונים והנתונים המקושרים יימחקו ממאגר הפרויקט. מחיקת הנתונים אינה מבטלת בהכרח את השפעתם על מודל שכבר אומן.</w:t>
      </w:r>
    </w:p>
    <w:p>
      <w:pPr>
        <w:spacing w:before="240" w:after="120"/>
        <w:jc w:val="left"/>
        <w:keepNext/>
        <w:bidi/>
      </w:pPr>
      <w:r>
        <w:rPr>
          <w:rFonts w:ascii="Arial" w:hAnsi="Arial"/>
          <w:b/>
          <w:color w:val="000000"/>
          <w:sz w:val="24"/>
          <w:rtl/>
          <w:szCs w:val="24"/>
          <w:bCs w:val="1"/>
        </w:rPr>
        <w:t>אישור ההורה או האפוטרופוס</w:t>
      </w:r>
    </w:p>
    <w:p>
      <w:pPr>
        <w:spacing w:before="0" w:after="180"/>
        <w:jc w:val="left"/>
        <w:bidi/>
      </w:pPr>
      <w:r>
        <w:rPr>
          <w:rFonts w:ascii="Arial" w:hAnsi="Arial"/>
          <w:b w:val="0"/>
          <w:color w:val="000000"/>
          <w:sz w:val="22"/>
          <w:rtl/>
          <w:szCs w:val="22"/>
          <w:bCs w:val="0"/>
        </w:rPr>
        <w:t>אני מאשר/ת לצלם את בני או בתי, המשתתף/ת בקבוצת ״עוצמה מודיעין״, ולהשתמש בסרטונים לצורך אימון המודל בלבד, כמפורט בטופס זה. קראתי והבנתי את מטרת הצילום, את הגבלת השימוש ואת האפשרות לבטל את האישור ולבקש מחיקה.</w:t>
      </w:r>
    </w:p>
    <w:p>
      <w:pPr>
        <w:spacing w:before="360" w:after="320"/>
        <w:jc w:val="left"/>
        <w:keepNext/>
        <w:bidi/>
      </w:pPr>
      <w:r>
        <w:rPr>
          <w:rFonts w:ascii="Arial" w:hAnsi="Arial"/>
          <w:b w:val="0"/>
          <w:color w:val="000000"/>
          <w:sz w:val="22"/>
          <w:rtl/>
          <w:szCs w:val="22"/>
          <w:bCs w:val="0"/>
        </w:rPr>
        <w:t>שם ההורה או האפוטרופוס: _____________________________________</w:t>
      </w:r>
    </w:p>
    <w:p>
      <w:pPr>
        <w:spacing w:before="0" w:after="180"/>
        <w:jc w:val="left"/>
        <w:bidi/>
      </w:pPr>
      <w:r>
        <w:rPr>
          <w:rFonts w:ascii="Arial" w:hAnsi="Arial"/>
          <w:b w:val="0"/>
          <w:color w:val="000000"/>
          <w:sz w:val="22"/>
          <w:rtl/>
          <w:szCs w:val="22"/>
          <w:bCs w:val="0"/>
        </w:rPr>
        <w:t>חתימה: ____________________    תאריך: ____________________</w:t>
      </w:r>
    </w:p>
    <w:sectPr w:rsidR="00FC693F" w:rsidRPr="0006063C" w:rsidSect="00034616">
      <w:footerReference w:type="default" r:id="rId9"/>
      <w:pgSz w:w="11906" w:h="16838"/>
      <w:pgMar w:top="1191" w:right="1276" w:bottom="1191"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8"/>
      </w:rPr>
      <w:t>Swisher  |  אישור הורים לצילום</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8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